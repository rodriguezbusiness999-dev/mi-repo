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LA REUNIÓN SOBRE LA APERTURA DE LA CUENTA BANCARIA</w:t>
      </w:r>
    </w:p>
    <w:p>
      <w:r>
        <w:t>Digitalia Balear, S.L. (en constitución)</w:t>
        <w:br/>
        <w:t>Lugar: C/ Balmes 41 bajo, 07009 Palma, Islas Baleares</w:t>
        <w:br/>
        <w:t>Fecha y hora: 28 de octubre de 2026, de 09:00 a 10:00</w:t>
        <w:br/>
        <w:t>Convoca: Cristian Rodriguez, presidente</w:t>
        <w:br/>
        <w:t>Asistentes: Álvaro Mulet, Nabil Azzouzi, Levis Apolinar y Cristian Rodriguez</w:t>
        <w:br/>
        <w:t>Secretario: Álvaro Mulet</w:t>
      </w:r>
    </w:p>
    <w:p>
      <w:pPr>
        <w:pStyle w:val="Heading2"/>
      </w:pPr>
      <w:r>
        <w:t>Orden del día</w:t>
      </w:r>
    </w:p>
    <w:p>
      <w:pPr>
        <w:pStyle w:val="ListNumber"/>
      </w:pPr>
      <w:r>
        <w:t>Elección del banco y motivos de la apertura de la cuenta</w:t>
      </w:r>
    </w:p>
    <w:p>
      <w:pPr>
        <w:pStyle w:val="ListNumber"/>
      </w:pPr>
      <w:r>
        <w:t>Documentación a entregar para obtener el certificado de aportación del capital social</w:t>
      </w:r>
    </w:p>
    <w:p>
      <w:pPr>
        <w:pStyle w:val="ListNumber"/>
      </w:pPr>
      <w:r>
        <w:t>Aportación del capital y certificado emitido por el banco</w:t>
      </w:r>
    </w:p>
    <w:p>
      <w:pPr>
        <w:pStyle w:val="ListNumber"/>
      </w:pPr>
      <w:r>
        <w:t>Reparto de tareas</w:t>
      </w:r>
    </w:p>
    <w:p>
      <w:pPr>
        <w:pStyle w:val="Heading2"/>
      </w:pPr>
      <w:r>
        <w:t>Desarrollo de la reunión</w:t>
      </w:r>
    </w:p>
    <w:p>
      <w:r>
        <w:t>1. Elección del banco y motivos. Se explica que la sociedad en constitución necesita una cuenta a su nombre para ingresar el capital social, acreditarlo ante notario y, después, cobrar a los clientes y pagar a proveedores. Se compararon tres entidades y se acordó, por unanimidad, abrir la cuenta en la sucursal de Palma (Av. Jaume III) de Banca Balear Mediterránea, por estar cerca del domicilio del grupo, no cobrar comisión de mantenimiento a empresas de nueva creación, emitir el certificado de aportación con rapidez y ofrecer banca online y tarjeta empresarial.</w:t>
      </w:r>
    </w:p>
    <w:p>
      <w:r>
        <w:t>2. Documentación a entregar. Se acordó presentar en el banco:</w:t>
      </w:r>
    </w:p>
    <w:p>
      <w:pPr>
        <w:pStyle w:val="ListBullet"/>
      </w:pPr>
      <w:r>
        <w:t>DNI o NIE en vigor de los cuatro socios.</w:t>
      </w:r>
    </w:p>
    <w:p>
      <w:pPr>
        <w:pStyle w:val="ListBullet"/>
      </w:pPr>
      <w:r>
        <w:t>Certificación negativa de denominación social del Registro Mercantil Central.</w:t>
      </w:r>
    </w:p>
    <w:p>
      <w:pPr>
        <w:pStyle w:val="ListBullet"/>
      </w:pPr>
      <w:r>
        <w:t>Acta de la reunión del 27 de octubre de 2026 (constitución del grupo y elección de la idea de negocio).</w:t>
      </w:r>
    </w:p>
    <w:p>
      <w:pPr>
        <w:pStyle w:val="ListBullet"/>
      </w:pPr>
      <w:r>
        <w:t>Justificante de domicilio: C/ Balmes 41 bajo, 07009 Palma.</w:t>
      </w:r>
    </w:p>
    <w:p>
      <w:pPr>
        <w:pStyle w:val="ListBullet"/>
      </w:pPr>
      <w:r>
        <w:t>Solicitud de apertura de cuenta y contrato firmados.</w:t>
      </w:r>
    </w:p>
    <w:p>
      <w:pPr>
        <w:pStyle w:val="ListBullet"/>
      </w:pPr>
      <w:r>
        <w:t>Formulario de titularidad real y declaración de origen de los fondos.</w:t>
      </w:r>
    </w:p>
    <w:p>
      <w:pPr>
        <w:pStyle w:val="ListBullet"/>
      </w:pPr>
      <w:r>
        <w:t>Justificantes de los ingresos de capital.</w:t>
      </w:r>
    </w:p>
    <w:p>
      <w:r>
        <w:t>3. Aportación del capital y certificado. Se fija un capital social de 3.000 €, aportado a partes iguales: 750 € por socio (25 % cada uno). Cada socio hará su ingreso con el concepto «Aportación capital social». Con los ingresos y la documentación, el banco emitirá el certificado de aportación del capital social, que se completará con los datos de la sociedad y de los socios y se entregará al notario para otorgar la escritura de constitución.</w:t>
      </w:r>
    </w:p>
    <w:p>
      <w:r>
        <w:t>4. Reparto de tareas. Cristian Rodriguez gestiona la apertura en el banco; Nabil Azzouzi obtiene la certificación negativa de denominación; Levis Apolinar reúne las copias de los DNI y el justificante de domicilio; Álvaro Mulet redacta el documento explicativo y archiva el certificado cuando lo reciba.</w:t>
      </w:r>
    </w:p>
    <w:p>
      <w:r>
        <w:t>Sin más asuntos que tratar, se levanta la sesión a las 10:00.</w:t>
      </w:r>
    </w:p>
    <w:p>
      <w:r>
        <w:br/>
        <w:t>Firmas:</w:t>
        <w:br/>
        <w:br/>
        <w:t>______________   ______________   ______________  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