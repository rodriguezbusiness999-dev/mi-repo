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APERTURA DE LA CUENTA BANCARIA Y CERTIFICADO DE APORTACIÓN DEL CAPITAL SOCIAL</w:t>
      </w:r>
    </w:p>
    <w:p>
      <w:r>
        <w:t>Digitalia Balear, S.L. (en constitución)</w:t>
        <w:br/>
        <w:t>C/ Balmes 41 bajo, 07009 Palma, Islas Baleares</w:t>
        <w:br/>
        <w:t>Palma, 28 de octubre de 2026</w:t>
      </w:r>
    </w:p>
    <w:p>
      <w:pPr>
        <w:pStyle w:val="Heading2"/>
      </w:pPr>
      <w:r>
        <w:t>1. Dónde se ha abierto la cuenta</w:t>
      </w:r>
    </w:p>
    <w:p>
      <w:r>
        <w:t>El grupo emprendedor, formado por Álvaro Mulet, Nabil Azzouzi, Levis Apolinar y Cristian Rodriguez, ha abierto una cuenta bancaria a nombre de la sociedad en constitución en la sucursal de Palma (Av. Jaume III) de Banca Balear Mediterránea, el 28 de octubre de 2026, al día siguiente de la reunión en la que se eligió la idea de negocio.</w:t>
      </w:r>
    </w:p>
    <w:p>
      <w:pPr>
        <w:pStyle w:val="Heading2"/>
      </w:pPr>
      <w:r>
        <w:t>2. Por qué se ha elegido ese banco</w:t>
      </w:r>
    </w:p>
    <w:p>
      <w:pPr>
        <w:pStyle w:val="ListBullet"/>
      </w:pPr>
      <w:r>
        <w:t>Cercanía: la sucursal está en Palma, donde tiene su domicilio el grupo, y permite hacer los trámites en persona.</w:t>
      </w:r>
    </w:p>
    <w:p>
      <w:pPr>
        <w:pStyle w:val="ListBullet"/>
      </w:pPr>
      <w:r>
        <w:t>Cuenta sin comisiones de mantenimiento durante los primeros años para empresas de nueva creación.</w:t>
      </w:r>
    </w:p>
    <w:p>
      <w:pPr>
        <w:pStyle w:val="ListBullet"/>
      </w:pPr>
      <w:r>
        <w:t>Emisión rápida del certificado de aportación del capital social, necesario para firmar la escritura ante notario.</w:t>
      </w:r>
    </w:p>
    <w:p>
      <w:pPr>
        <w:pStyle w:val="ListBullet"/>
      </w:pPr>
      <w:r>
        <w:t>Banca online y tarjeta empresarial, útiles para cobrar las cuotas mensuales de los clientes.</w:t>
      </w:r>
    </w:p>
    <w:p>
      <w:pPr>
        <w:pStyle w:val="Heading2"/>
      </w:pPr>
      <w:r>
        <w:t>3. Por qué se abre la cuenta</w:t>
      </w:r>
    </w:p>
    <w:p>
      <w:r>
        <w:t>Una sociedad limitada necesita acreditar ante el notario que el capital social está desembolsado. Para ello los socios ingresan su aportación en una cuenta a nombre de la sociedad en constitución y el banco emite un certificado que lo acredita. Además, la cuenta servirá después para cobrar a los clientes, pagar proveedores y llevar la contabilidad.</w:t>
      </w:r>
    </w:p>
    <w:p>
      <w:pPr>
        <w:pStyle w:val="Heading2"/>
      </w:pPr>
      <w:r>
        <w:t>4. Capital social aportado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Socio</w:t>
            </w:r>
          </w:p>
        </w:tc>
        <w:tc>
          <w:tcPr>
            <w:tcW w:type="dxa" w:w="2880"/>
          </w:tcPr>
          <w:p>
            <w:r>
              <w:t>Aportación</w:t>
            </w:r>
          </w:p>
        </w:tc>
        <w:tc>
          <w:tcPr>
            <w:tcW w:type="dxa" w:w="2880"/>
          </w:tcPr>
          <w:p>
            <w:r>
              <w:t>Participaciones</w:t>
            </w:r>
          </w:p>
        </w:tc>
      </w:tr>
      <w:tr>
        <w:tc>
          <w:tcPr>
            <w:tcW w:type="dxa" w:w="2880"/>
          </w:tcPr>
          <w:p>
            <w:r>
              <w:t>Álvaro Mulet</w:t>
            </w:r>
          </w:p>
        </w:tc>
        <w:tc>
          <w:tcPr>
            <w:tcW w:type="dxa" w:w="2880"/>
          </w:tcPr>
          <w:p>
            <w:r>
              <w:t>750 €</w:t>
            </w:r>
          </w:p>
        </w:tc>
        <w:tc>
          <w:tcPr>
            <w:tcW w:type="dxa" w:w="2880"/>
          </w:tcPr>
          <w:p>
            <w:r>
              <w:t>25 %</w:t>
            </w:r>
          </w:p>
        </w:tc>
      </w:tr>
      <w:tr>
        <w:tc>
          <w:tcPr>
            <w:tcW w:type="dxa" w:w="2880"/>
          </w:tcPr>
          <w:p>
            <w:r>
              <w:t>Nabil Azzouzi</w:t>
            </w:r>
          </w:p>
        </w:tc>
        <w:tc>
          <w:tcPr>
            <w:tcW w:type="dxa" w:w="2880"/>
          </w:tcPr>
          <w:p>
            <w:r>
              <w:t>750 €</w:t>
            </w:r>
          </w:p>
        </w:tc>
        <w:tc>
          <w:tcPr>
            <w:tcW w:type="dxa" w:w="2880"/>
          </w:tcPr>
          <w:p>
            <w:r>
              <w:t>25 %</w:t>
            </w:r>
          </w:p>
        </w:tc>
      </w:tr>
      <w:tr>
        <w:tc>
          <w:tcPr>
            <w:tcW w:type="dxa" w:w="2880"/>
          </w:tcPr>
          <w:p>
            <w:r>
              <w:t>Levis Apolinar</w:t>
            </w:r>
          </w:p>
        </w:tc>
        <w:tc>
          <w:tcPr>
            <w:tcW w:type="dxa" w:w="2880"/>
          </w:tcPr>
          <w:p>
            <w:r>
              <w:t>750 €</w:t>
            </w:r>
          </w:p>
        </w:tc>
        <w:tc>
          <w:tcPr>
            <w:tcW w:type="dxa" w:w="2880"/>
          </w:tcPr>
          <w:p>
            <w:r>
              <w:t>25 %</w:t>
            </w:r>
          </w:p>
        </w:tc>
      </w:tr>
      <w:tr>
        <w:tc>
          <w:tcPr>
            <w:tcW w:type="dxa" w:w="2880"/>
          </w:tcPr>
          <w:p>
            <w:r>
              <w:t>Cristian Rodriguez</w:t>
            </w:r>
          </w:p>
        </w:tc>
        <w:tc>
          <w:tcPr>
            <w:tcW w:type="dxa" w:w="2880"/>
          </w:tcPr>
          <w:p>
            <w:r>
              <w:t>750 €</w:t>
            </w:r>
          </w:p>
        </w:tc>
        <w:tc>
          <w:tcPr>
            <w:tcW w:type="dxa" w:w="2880"/>
          </w:tcPr>
          <w:p>
            <w:r>
              <w:t>25 %</w:t>
            </w:r>
          </w:p>
        </w:tc>
      </w:tr>
      <w:tr>
        <w:tc>
          <w:tcPr>
            <w:tcW w:type="dxa" w:w="2880"/>
          </w:tcPr>
          <w:p>
            <w:r>
              <w:t>TOTAL</w:t>
            </w:r>
          </w:p>
        </w:tc>
        <w:tc>
          <w:tcPr>
            <w:tcW w:type="dxa" w:w="2880"/>
          </w:tcPr>
          <w:p>
            <w:r>
              <w:t>3.000 €</w:t>
            </w:r>
          </w:p>
        </w:tc>
        <w:tc>
          <w:tcPr>
            <w:tcW w:type="dxa" w:w="2880"/>
          </w:tcPr>
          <w:p>
            <w:r>
              <w:t>100 %</w:t>
            </w:r>
          </w:p>
        </w:tc>
      </w:tr>
    </w:tbl>
    <w:p/>
    <w:p>
      <w:r>
        <w:t>El ingreso se hizo en efectivo por cada socio, con la identificación de su nombre y del concepto «Aportación capital social».</w:t>
      </w:r>
    </w:p>
    <w:p>
      <w:pPr>
        <w:pStyle w:val="Heading2"/>
      </w:pPr>
      <w:r>
        <w:t>5. Documentación entregada al banco</w:t>
      </w:r>
    </w:p>
    <w:p>
      <w:pPr>
        <w:pStyle w:val="ListNumber"/>
      </w:pPr>
      <w:r>
        <w:t>DNI o NIE en vigor de los cuatro socios.</w:t>
      </w:r>
    </w:p>
    <w:p>
      <w:pPr>
        <w:pStyle w:val="ListNumber"/>
      </w:pPr>
      <w:r>
        <w:t>Certificación negativa de denominación social del Registro Mercantil Central (acredita que el nombre «Digitalia Balear, S.L.» no está en uso).</w:t>
      </w:r>
    </w:p>
    <w:p>
      <w:pPr>
        <w:pStyle w:val="ListNumber"/>
      </w:pPr>
      <w:r>
        <w:t>Acta de la reunión del 27 de octubre de 2026, en la que se constituye el grupo y se elige la idea de negocio.</w:t>
      </w:r>
    </w:p>
    <w:p>
      <w:pPr>
        <w:pStyle w:val="ListNumber"/>
      </w:pPr>
      <w:r>
        <w:t>Justificante de domicilio: C/ Balmes 41 bajo, 07009 Palma.</w:t>
      </w:r>
    </w:p>
    <w:p>
      <w:pPr>
        <w:pStyle w:val="ListNumber"/>
      </w:pPr>
      <w:r>
        <w:t>Solicitud de apertura de cuenta y contrato firmados por los socios.</w:t>
      </w:r>
    </w:p>
    <w:p>
      <w:pPr>
        <w:pStyle w:val="ListNumber"/>
      </w:pPr>
      <w:r>
        <w:t>Justificantes de los ingresos de capital (750 € por socio).</w:t>
      </w:r>
    </w:p>
    <w:p>
      <w:pPr>
        <w:pStyle w:val="ListNumber"/>
      </w:pPr>
      <w:r>
        <w:t>Formulario de identificación de la titularidad real y declaración de origen de los fondos (normativa contra el blanqueo de capitales).</w:t>
      </w:r>
    </w:p>
    <w:p>
      <w:pPr>
        <w:pStyle w:val="Heading2"/>
      </w:pPr>
      <w:r>
        <w:t>6. Certificado de aportación del capital social</w:t>
      </w:r>
    </w:p>
    <w:p>
      <w:r>
        <w:t>Con la documentación anterior, el banco emitió el certificado de aportación del capital social, que acredita que se han ingresado 3.000 € a nombre de la sociedad en constitución. Este certificado se entregará al notario junto con la certificación del Registro Mercantil Central para otorgar la escritura de constitución.</w:t>
      </w:r>
    </w:p>
    <w:p>
      <w:r>
        <w:t>Se adjunta el certificado emitido por el banco, completado con los datos de la sociedad y de los socios.</w:t>
      </w:r>
    </w:p>
    <w:p>
      <w:r>
        <w:br/>
        <w:t>Firmas de los socios:</w:t>
        <w:br/>
        <w:br/>
        <w:t>______________   ______________   ______________   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