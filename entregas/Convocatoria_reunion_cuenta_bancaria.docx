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CONVOCATORIA DE REUNIÓN</w:t>
      </w:r>
    </w:p>
    <w:p>
      <w:r>
        <w:t>Digitalia Balear, S.L. (en constitución)</w:t>
        <w:br/>
        <w:t>Grupo emprendedor</w:t>
        <w:br/>
        <w:t>C/ Balmes 41 bajo</w:t>
        <w:br/>
        <w:t>07009 Palma, Islas Baleares</w:t>
      </w:r>
    </w:p>
    <w:p>
      <w:r>
        <w:t>Sr: Mulet, Álvaro</w:t>
        <w:br/>
        <w:t>Sr: Azzouzi, Nabil</w:t>
        <w:br/>
        <w:t>Sr: Apolinar, Levis</w:t>
        <w:br/>
        <w:t>Sr: Rodriguez, Cristian</w:t>
        <w:br/>
        <w:t>C/ Balmes 41 bajo, 07009 Palma, Islas Baleares</w:t>
      </w:r>
    </w:p>
    <w:p>
      <w:r>
        <w:t>Señor/a:</w:t>
      </w:r>
    </w:p>
    <w:p>
      <w:r>
        <w:t>Por encargo del Presidente Rodriguez, Cristian, os convoco a la reunión ordinaria que tendrá lugar en C/ Balmes 41 bajo, 07009 Palma, el día 28 de octubre de 2026 a las 09:00, para tratar la apertura de la cuenta bancaria de la sociedad y la aportación del capital social.</w:t>
      </w:r>
    </w:p>
    <w:p>
      <w:r>
        <w:rPr>
          <w:b/>
        </w:rPr>
        <w:t>ORDEN DEL DÍA</w:t>
      </w:r>
    </w:p>
    <w:p>
      <w:pPr>
        <w:pStyle w:val="ListNumber"/>
      </w:pPr>
      <w:r>
        <w:t>Elección del banco y motivos de la apertura de la cuenta</w:t>
      </w:r>
    </w:p>
    <w:p>
      <w:pPr>
        <w:pStyle w:val="ListNumber"/>
      </w:pPr>
      <w:r>
        <w:t>Documentación a entregar para obtener el certificado de aportación del capital social</w:t>
      </w:r>
    </w:p>
    <w:p>
      <w:pPr>
        <w:pStyle w:val="ListNumber"/>
      </w:pPr>
      <w:r>
        <w:t>Aportación del capital y certificado emitido por el banco</w:t>
      </w:r>
    </w:p>
    <w:p>
      <w:pPr>
        <w:pStyle w:val="ListNumber"/>
      </w:pPr>
      <w:r>
        <w:t>Reparto de tareas</w:t>
      </w:r>
    </w:p>
    <w:p>
      <w:r>
        <w:t>Se ruega a los socios traer su DNI o NIE en vigor.</w:t>
      </w:r>
    </w:p>
    <w:p>
      <w:r>
        <w:t>Atentamente,</w:t>
        <w:br/>
        <w:br/>
        <w:t>Presidente Cristian Rodriguez</w:t>
        <w:br/>
        <w:br/>
        <w:t>Firma: ______________</w:t>
        <w:br/>
        <w:br/>
        <w:t>Palma, 26 de octubre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